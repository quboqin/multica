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preview test</w:t>
      </w:r>
    </w:p>
    <w:p>
      <w:r>
        <w:t>Word preview: table and Chinese text 中文预览。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Ready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